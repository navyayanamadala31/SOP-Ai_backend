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10 RTSP 4G Camera → Web Dashboard</w:t>
        <w:br/>
        <w:t>Total Cost Estimation Document</w:t>
      </w:r>
    </w:p>
    <w:p>
      <w:pPr>
        <w:jc w:val="center"/>
      </w:pPr>
      <w:r>
        <w:rPr>
          <w:i/>
        </w:rPr>
        <w:t>Prepared for: Navya</w:t>
        <w:br/>
        <w:t>Date: 18 March 2026</w:t>
      </w:r>
    </w:p>
    <w:p>
      <w:pPr>
        <w:pStyle w:val="Heading1"/>
      </w:pPr>
      <w:r>
        <w:t>1. Project Understanding</w:t>
      </w:r>
    </w:p>
    <w:p>
      <w:r>
        <w:t>This document is based on your provided setup: 10 RTSP-supported 4G cameras with built-in SIM support, 10 Jio SIM cards (2GB/day, ₹350 per SIM), and one VPS KVM 3 server (6 vCPU, 16GB RAM, 200GB SSD) to connect all cameras into one web dashboard.</w:t>
      </w:r>
    </w:p>
    <w:p>
      <w:pPr>
        <w:pStyle w:val="Heading1"/>
      </w:pPr>
      <w:r>
        <w:t>2. System Architecture</w:t>
      </w:r>
    </w:p>
    <w:p>
      <w:r>
        <w:t>10 RTSP 4G Cameras → Jio 4G Network → VPS Server → Node.js / FFmpeg / RTSP Relay → React Web Dashboard</w:t>
      </w:r>
    </w:p>
    <w:p>
      <w:pPr>
        <w:pStyle w:val="Heading1"/>
      </w:pPr>
      <w:r>
        <w:t>3. Assumptions Used for Costing</w:t>
      </w:r>
    </w:p>
    <w:p>
      <w:pPr>
        <w:pStyle w:val="ListBullet"/>
      </w:pPr>
      <w:r>
        <w:t>Camera hardware price is NOT included because exact Amazon price was not provided.</w:t>
      </w:r>
    </w:p>
    <w:p>
      <w:pPr>
        <w:pStyle w:val="ListBullet"/>
      </w:pPr>
      <w:r>
        <w:t>Server monthly price is NOT included because exact VPS provider price was not provided.</w:t>
      </w:r>
    </w:p>
    <w:p>
      <w:pPr>
        <w:pStyle w:val="ListBullet"/>
      </w:pPr>
      <w:r>
        <w:t>Jio SIM cost is taken as ₹350 per SIM for 2GB/day.</w:t>
      </w:r>
    </w:p>
    <w:p>
      <w:pPr>
        <w:pStyle w:val="ListBullet"/>
      </w:pPr>
      <w:r>
        <w:t>Total SIM count = 10.</w:t>
      </w:r>
    </w:p>
    <w:p>
      <w:pPr>
        <w:pStyle w:val="ListBullet"/>
      </w:pPr>
      <w:r>
        <w:t>This is an estimation document; exact final cost depends on camera price and VPS provider pricing.</w:t>
      </w:r>
    </w:p>
    <w:p>
      <w:pPr>
        <w:pStyle w:val="Heading1"/>
      </w:pPr>
      <w:r>
        <w:t>4. Fixed Known Costs</w:t>
      </w:r>
    </w:p>
    <w:p>
      <w:r>
        <w:t>A) SIM Cost</w:t>
      </w:r>
    </w:p>
    <w:p>
      <w:pPr>
        <w:pStyle w:val="ListBullet"/>
      </w:pPr>
      <w:r>
        <w:t>1 Jio SIM = ₹350/month</w:t>
      </w:r>
    </w:p>
    <w:p>
      <w:pPr>
        <w:pStyle w:val="ListBullet"/>
      </w:pPr>
      <w:r>
        <w:t>10 Jio SIMs = ₹3,500/month</w:t>
      </w:r>
    </w:p>
    <w:p>
      <w:r>
        <w:t>B) Data Plan Summary</w:t>
      </w:r>
    </w:p>
    <w:p>
      <w:pPr>
        <w:pStyle w:val="ListBullet"/>
      </w:pPr>
      <w:r>
        <w:t>2GB/day per camera</w:t>
      </w:r>
    </w:p>
    <w:p>
      <w:pPr>
        <w:pStyle w:val="ListBullet"/>
      </w:pPr>
      <w:r>
        <w:t>10 cameras = 20GB/day total</w:t>
      </w:r>
    </w:p>
    <w:p>
      <w:pPr>
        <w:pStyle w:val="ListBullet"/>
      </w:pPr>
      <w:r>
        <w:t>Approx monthly total = 600GB/month (combined across all cameras)</w:t>
      </w:r>
    </w:p>
    <w:p>
      <w:pPr>
        <w:pStyle w:val="Heading1"/>
      </w:pPr>
      <w:r>
        <w:t>5. Server Requirement Check</w:t>
      </w:r>
    </w:p>
    <w:p>
      <w:r>
        <w:t>Provided server: VPS KVM 3 → 6 vCPU, 16GB RAM, 200GB SSD</w:t>
      </w:r>
    </w:p>
    <w:p>
      <w:pPr>
        <w:pStyle w:val="ListBullet"/>
      </w:pPr>
      <w:r>
        <w:t>This can be sufficient for 10 cameras if using low/medium bitrate and browser-friendly relay.</w:t>
      </w:r>
    </w:p>
    <w:p>
      <w:pPr>
        <w:pStyle w:val="ListBullet"/>
      </w:pPr>
      <w:r>
        <w:t>Recommended use: RTSP ingest + FFmpeg restream/transcode + HLS/WebRTC relay.</w:t>
      </w:r>
    </w:p>
    <w:p>
      <w:pPr>
        <w:pStyle w:val="ListBullet"/>
      </w:pPr>
      <w:r>
        <w:t>If all 10 cameras are transcoded heavily at high quality, server load may increase significantly.</w:t>
      </w:r>
    </w:p>
    <w:p>
      <w:pPr>
        <w:pStyle w:val="ListBullet"/>
      </w:pPr>
      <w:r>
        <w:t>For best performance, use camera sub-stream (lower bitrate) for live preview.</w:t>
      </w:r>
    </w:p>
    <w:p>
      <w:pPr>
        <w:pStyle w:val="Heading1"/>
      </w:pPr>
      <w:r>
        <w:t>6. Development Stack (Recommended)</w:t>
      </w:r>
    </w:p>
    <w:p>
      <w:pPr>
        <w:pStyle w:val="ListBullet"/>
      </w:pPr>
      <w:r>
        <w:t>Frontend: React</w:t>
      </w:r>
    </w:p>
    <w:p>
      <w:pPr>
        <w:pStyle w:val="ListBullet"/>
      </w:pPr>
      <w:r>
        <w:t>Backend: Node.js + Express</w:t>
      </w:r>
    </w:p>
    <w:p>
      <w:pPr>
        <w:pStyle w:val="ListBullet"/>
      </w:pPr>
      <w:r>
        <w:t>Streaming: FFmpeg + RTSP relay</w:t>
      </w:r>
    </w:p>
    <w:p>
      <w:pPr>
        <w:pStyle w:val="ListBullet"/>
      </w:pPr>
      <w:r>
        <w:t>Live view format: HLS or WebRTC</w:t>
      </w:r>
    </w:p>
    <w:p>
      <w:pPr>
        <w:pStyle w:val="ListBullet"/>
      </w:pPr>
      <w:r>
        <w:t>Storage (optional): local server or cloud</w:t>
      </w:r>
    </w:p>
    <w:p>
      <w:pPr>
        <w:pStyle w:val="ListBullet"/>
      </w:pPr>
      <w:r>
        <w:t>Realtime status: Socket.IO</w:t>
      </w:r>
    </w:p>
    <w:p>
      <w:pPr>
        <w:pStyle w:val="Heading1"/>
      </w:pPr>
      <w:r>
        <w:t>7. Cost Formula (Exact Calculation Ready)</w:t>
      </w:r>
    </w:p>
    <w:p>
      <w:r>
        <w:t>Use this formula once you know exact camera price and server price:</w:t>
      </w:r>
    </w:p>
    <w:p>
      <w:r>
        <w:t>Monthly Total Cost = (10 × Camera amortized monthly cost if applicable) + SIM monthly cost (₹3,500) + Server monthly cost + Optional domain / storage / maintenance</w:t>
      </w:r>
    </w:p>
    <w:p>
      <w:r>
        <w:t>One-Time Initial Hardware Cost = 10 × Per-camera Amazon price</w:t>
      </w:r>
    </w:p>
    <w:p>
      <w:pPr>
        <w:pStyle w:val="Heading1"/>
      </w:pPr>
      <w:r>
        <w:t>8. Example Cost Templates</w:t>
      </w:r>
    </w:p>
    <w:p>
      <w:r>
        <w:t>Example A (if one camera = ₹4,000)</w:t>
      </w:r>
    </w:p>
    <w:p>
      <w:pPr>
        <w:pStyle w:val="ListBullet"/>
      </w:pPr>
      <w:r>
        <w:t>10 cameras = ₹40,000 one-time</w:t>
      </w:r>
    </w:p>
    <w:p>
      <w:pPr>
        <w:pStyle w:val="ListBullet"/>
      </w:pPr>
      <w:r>
        <w:t>SIM monthly = ₹3,500</w:t>
      </w:r>
    </w:p>
    <w:p>
      <w:pPr>
        <w:pStyle w:val="ListBullet"/>
      </w:pPr>
      <w:r>
        <w:t>If server = ₹3,000/month → monthly recurring = ₹6,500 (excluding maintenance)</w:t>
      </w:r>
    </w:p>
    <w:p>
      <w:pPr>
        <w:pStyle w:val="ListBullet"/>
      </w:pPr>
      <w:r>
        <w:t>1st month total = ₹46,500</w:t>
      </w:r>
    </w:p>
    <w:p>
      <w:r>
        <w:t>Example B (if one camera = ₹6,000)</w:t>
      </w:r>
    </w:p>
    <w:p>
      <w:pPr>
        <w:pStyle w:val="ListBullet"/>
      </w:pPr>
      <w:r>
        <w:t>10 cameras = ₹60,000 one-time</w:t>
      </w:r>
    </w:p>
    <w:p>
      <w:pPr>
        <w:pStyle w:val="ListBullet"/>
      </w:pPr>
      <w:r>
        <w:t>SIM monthly = ₹3,500</w:t>
      </w:r>
    </w:p>
    <w:p>
      <w:pPr>
        <w:pStyle w:val="ListBullet"/>
      </w:pPr>
      <w:r>
        <w:t>If server = ₹3,000/month → monthly recurring = ₹6,500</w:t>
      </w:r>
    </w:p>
    <w:p>
      <w:pPr>
        <w:pStyle w:val="ListBullet"/>
      </w:pPr>
      <w:r>
        <w:t>1st month total = ₹66,500</w:t>
      </w:r>
    </w:p>
    <w:p>
      <w:pPr>
        <w:pStyle w:val="Heading1"/>
      </w:pPr>
      <w:r>
        <w:t>9. Important Practical Warning</w:t>
      </w:r>
    </w:p>
    <w:p>
      <w:pPr>
        <w:pStyle w:val="ListBullet"/>
      </w:pPr>
      <w:r>
        <w:t>2GB/day per camera may NOT be enough for 24/7 continuous streaming.</w:t>
      </w:r>
    </w:p>
    <w:p>
      <w:pPr>
        <w:pStyle w:val="ListBullet"/>
      </w:pPr>
      <w:r>
        <w:t>Continuous live video can consume data quickly, especially at 480p/720p.</w:t>
      </w:r>
    </w:p>
    <w:p>
      <w:pPr>
        <w:pStyle w:val="ListBullet"/>
      </w:pPr>
      <w:r>
        <w:t>Best practice: use low bitrate sub-stream or view-on-demand.</w:t>
      </w:r>
    </w:p>
    <w:p>
      <w:pPr>
        <w:pStyle w:val="ListBullet"/>
      </w:pPr>
      <w:r>
        <w:t>Use motion-based recording or scheduled live access to reduce data usage.</w:t>
      </w:r>
    </w:p>
    <w:p>
      <w:pPr>
        <w:pStyle w:val="ListBullet"/>
      </w:pPr>
      <w:r>
        <w:t>If you need 24/7 monitoring, you may need a higher data plan or lower stream quality.</w:t>
      </w:r>
    </w:p>
    <w:p>
      <w:pPr>
        <w:pStyle w:val="Heading1"/>
      </w:pPr>
      <w:r>
        <w:t>10. Best Practical Recommendation</w:t>
      </w:r>
    </w:p>
    <w:p>
      <w:pPr>
        <w:pStyle w:val="ListBullet"/>
      </w:pPr>
      <w:r>
        <w:t>Use RTSP sub-stream for dashboard preview.</w:t>
      </w:r>
    </w:p>
    <w:p>
      <w:pPr>
        <w:pStyle w:val="ListBullet"/>
      </w:pPr>
      <w:r>
        <w:t>Use main stream only when user clicks full-screen/live focus.</w:t>
      </w:r>
    </w:p>
    <w:p>
      <w:pPr>
        <w:pStyle w:val="ListBullet"/>
      </w:pPr>
      <w:r>
        <w:t>Limit recording unless required.</w:t>
      </w:r>
    </w:p>
    <w:p>
      <w:pPr>
        <w:pStyle w:val="ListBullet"/>
      </w:pPr>
      <w:r>
        <w:t>Use H.264 low bitrate profile.</w:t>
      </w:r>
    </w:p>
    <w:p>
      <w:pPr>
        <w:pStyle w:val="ListBullet"/>
      </w:pPr>
      <w:r>
        <w:t>Keep 200GB SSD mainly for app logs and short retention, not long-term recording.</w:t>
      </w:r>
    </w:p>
    <w:p>
      <w:pPr>
        <w:pStyle w:val="ListBullet"/>
      </w:pPr>
      <w:r>
        <w:t>If long-term recording is needed, add external/cloud storage.</w:t>
      </w:r>
    </w:p>
    <w:p>
      <w:pPr>
        <w:pStyle w:val="Heading1"/>
      </w:pPr>
      <w:r>
        <w:t>11. What is Missing for Exact Final Cost</w:t>
      </w:r>
    </w:p>
    <w:p>
      <w:pPr>
        <w:pStyle w:val="ListBullet"/>
      </w:pPr>
      <w:r>
        <w:t>Per-camera Amazon price</w:t>
      </w:r>
    </w:p>
    <w:p>
      <w:pPr>
        <w:pStyle w:val="ListBullet"/>
      </w:pPr>
      <w:r>
        <w:t>Exact VPS monthly cost</w:t>
      </w:r>
    </w:p>
    <w:p>
      <w:pPr>
        <w:pStyle w:val="ListBullet"/>
      </w:pPr>
      <w:r>
        <w:t>Whether recording is required</w:t>
      </w:r>
    </w:p>
    <w:p>
      <w:pPr>
        <w:pStyle w:val="ListBullet"/>
      </w:pPr>
      <w:r>
        <w:t>Whether domain/SSL/cloud backup is required</w:t>
      </w:r>
    </w:p>
    <w:p>
      <w:pPr>
        <w:pStyle w:val="Heading1"/>
      </w:pPr>
      <w:r>
        <w:t>12. Final Conclusion</w:t>
      </w:r>
    </w:p>
    <w:p>
      <w:r>
        <w:t>Your setup is valid and technically possible: 10 RTSP 4G cameras can connect to one VPS server and be shown in a single web dashboard. The known recurring monthly cost from SIMs alone is ₹3,500/month. Final total cost depends mainly on camera price and server monthly cost. The biggest practical concern is mobile data usage; 2GB/day per camera may be enough only for low-bitrate or on-demand viewing, not heavy 24/7 streaming.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